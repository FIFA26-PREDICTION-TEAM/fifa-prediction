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376E"/>
          <w:sz w:val="48"/>
        </w:rPr>
        <w:t>⚽ Match Predictions Report</w:t>
      </w:r>
    </w:p>
    <w:p>
      <w:pPr>
        <w:jc w:val="center"/>
      </w:pPr>
      <w:r>
        <w:rPr>
          <w:b w:val="0"/>
          <w:i w:val="0"/>
          <w:color w:val="333333"/>
          <w:sz w:val="20"/>
        </w:rPr>
        <w:t xml:space="preserve">Predictions generated on: </w:t>
      </w:r>
      <w:r>
        <w:rPr>
          <w:b/>
          <w:i w:val="0"/>
          <w:color w:val="C02020"/>
          <w:sz w:val="21"/>
        </w:rPr>
        <w:t>09 June 2026, 12:34 AM IST</w:t>
      </w:r>
    </w:p>
    <w:p>
      <w:pPr>
        <w:jc w:val="center"/>
      </w:pPr>
      <w:r>
        <w:rPr>
          <w:b w:val="0"/>
          <w:i w:val="0"/>
          <w:color w:val="333333"/>
          <w:sz w:val="20"/>
        </w:rPr>
        <w:t xml:space="preserve">Venue: </w:t>
      </w:r>
      <w:r>
        <w:rPr>
          <w:b/>
          <w:i w:val="0"/>
          <w:color w:val="1A376E"/>
          <w:sz w:val="20"/>
        </w:rPr>
        <w:t>Neutral for all matches</w:t>
      </w:r>
    </w:p>
    <w:p/>
    <w:p/>
    <w:p>
      <w:pPr>
        <w:pStyle w:val="Heading1"/>
      </w:pPr>
      <w:r>
        <w:rPr>
          <w:color w:val="1A376E"/>
        </w:rPr>
        <w:t>📋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Match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Predicted Winner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Win%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Draw%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Loss%</w:t>
            </w:r>
          </w:p>
        </w:tc>
        <w:tc>
          <w:tcPr>
            <w:tcW w:type="dxa" w:w="1344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Netherlands vs Uzbekistan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Netherlands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70%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24%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6%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(61%)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France vs Northern Ireland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1A7A3C"/>
                <w:sz w:val="19"/>
              </w:rPr>
              <w:t>🏆 France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73%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16%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12%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High (73%)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Peru vs Spain</w:t>
            </w:r>
          </w:p>
        </w:tc>
        <w:tc>
          <w:tcPr>
            <w:tcW w:type="dxa" w:w="1344"/>
          </w:tcPr>
          <w:p>
            <w:r/>
            <w:r>
              <w:rPr>
                <w:color w:val="C02020"/>
                <w:sz w:val="19"/>
              </w:rPr>
              <w:t>🔴 Spain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70%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High (71%)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Cambodia vs Hong Kong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C02020"/>
                <w:sz w:val="19"/>
              </w:rPr>
              <w:t>🔴 Hong Kong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8%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20%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72%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High (72%)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Philippines vs Myanmar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Philippines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59%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15%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26%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(63%)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China vs Thailand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C02020"/>
                <w:sz w:val="19"/>
              </w:rPr>
              <w:t>🔴 Thailand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31%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32%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37%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Low (48%)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Angola vs Central African Republic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Angola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71%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17%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12%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High (72%)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Ethiopia vs Malawi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13%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57%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30%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Medium (62%)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Oman vs Kuwait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Oman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50%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34%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16%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(57%)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Indonesia vs Mozambique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15%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43%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42%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Low (42%)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Bahrain vs Syria</w:t>
            </w:r>
          </w:p>
        </w:tc>
        <w:tc>
          <w:tcPr>
            <w:tcW w:type="dxa" w:w="1344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20%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38%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43%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(52%)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Kyrgyz Republic vs Palestine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C02020"/>
                <w:sz w:val="19"/>
              </w:rPr>
              <w:t>🔴 Palestine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29%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19%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52%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Low (48%)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Armenia vs Moldova</w:t>
            </w:r>
          </w:p>
        </w:tc>
        <w:tc>
          <w:tcPr>
            <w:tcW w:type="dxa" w:w="1344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38%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43%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19%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(52%)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DR Congo vs Chile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C02020"/>
                <w:sz w:val="19"/>
              </w:rPr>
              <w:t>🔴 Chile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19%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31%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50%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Low (47%)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Equatorial Guinea vs Comoros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Equatorial Guinea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47%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24%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29%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Low (45%)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Tanzania vs Rwanda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26%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56%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18%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Medium (61%)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Belarus vs Burkina Faso</w:t>
            </w:r>
          </w:p>
        </w:tc>
        <w:tc>
          <w:tcPr>
            <w:tcW w:type="dxa" w:w="1344"/>
          </w:tcPr>
          <w:p>
            <w:r/>
            <w:r>
              <w:rPr>
                <w:color w:val="C02020"/>
                <w:sz w:val="19"/>
              </w:rPr>
              <w:t>🔴 Burkina Faso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12%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25%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63%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(56%)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Hungary vs Kazakhstan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🤝 Draw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50%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43%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8%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Medium (57%)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Russia vs Trinidad and Tobago</w:t>
            </w:r>
          </w:p>
        </w:tc>
        <w:tc>
          <w:tcPr>
            <w:tcW w:type="dxa" w:w="1344"/>
          </w:tcPr>
          <w:p>
            <w:r/>
            <w:r>
              <w:rPr>
                <w:color w:val="1A7A3C"/>
                <w:sz w:val="19"/>
              </w:rPr>
              <w:t>🏆 Russia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68%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27%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5%</w:t>
            </w:r>
          </w:p>
        </w:tc>
        <w:tc>
          <w:tcPr>
            <w:tcW w:type="dxa" w:w="1344"/>
          </w:tcPr>
          <w:p>
            <w:r/>
            <w:r>
              <w:rPr>
                <w:color w:val="333333"/>
                <w:sz w:val="19"/>
              </w:rPr>
              <w:t>Medium (65%)</w:t>
            </w:r>
          </w:p>
        </w:tc>
      </w:tr>
      <w:tr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Azerbaijan vs San Marino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1A7A3C"/>
                <w:sz w:val="19"/>
              </w:rPr>
              <w:t>🏆 Azerbaijan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78%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19%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3%</w:t>
            </w:r>
          </w:p>
        </w:tc>
        <w:tc>
          <w:tcPr>
            <w:tcW w:type="dxa" w:w="1344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High (77%)</w:t>
            </w:r>
          </w:p>
        </w:tc>
      </w:tr>
    </w:tbl>
    <w:p/>
    <w:p/>
    <w:p>
      <w:pPr>
        <w:pStyle w:val="Heading1"/>
      </w:pPr>
      <w:r>
        <w:rPr>
          <w:color w:val="1A376E"/>
        </w:rPr>
        <w:t>📊 Detailed Match Breakdowns</w:t>
      </w:r>
    </w:p>
    <w:p/>
    <w:p>
      <w:pPr>
        <w:pStyle w:val="Heading2"/>
      </w:pPr>
      <w:r>
        <w:rPr>
          <w:color w:val="1A376E"/>
        </w:rPr>
        <w:t>Match 1: Netherlands 🆚 Uzbekistan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Netherlands #7 · Uzbekistan #58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Netherlands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69.6%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24.4%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Uzbekistan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█░░░░░░░░░░░░░░░░░░░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Netherlands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Netherlands to win convincingly (70% probability). A draw is 24% likely, and Uzbekistan winning is 6%.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(61%)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Netherlands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Uzbekistan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2.03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0.58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15.2%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48.3%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Netherlands and Uzbekistan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Netherlands — 6W/4D/0L; Uzbekistan — 6W/3D/1L.</w:t>
      </w:r>
    </w:p>
    <w:p>
      <w:pPr>
        <w:pStyle w:val="ListBullet"/>
      </w:pPr>
      <w:r>
        <w:rPr>
          <w:b w:val="0"/>
          <w:i w:val="0"/>
          <w:color w:val="333333"/>
        </w:rPr>
        <w:t>FIFA rankings: Netherlands #7 vs Uzbekistan #58.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Netherlands 2W/8L; Uzbekistan 2W/3L.</w:t>
      </w:r>
    </w:p>
    <w:p>
      <w:pPr>
        <w:pStyle w:val="ListBullet"/>
      </w:pPr>
      <w:r>
        <w:rPr>
          <w:b w:val="0"/>
          <w:i w:val="0"/>
          <w:color w:val="333333"/>
        </w:rPr>
        <w:t>Super-sub: Wout Weghorst (Netherlands) — 2 goals in 4 sub apps.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Netherlands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Uzbekistan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1.75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Netherlands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Wesley Sneijder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Robin van Persie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Arjen Robben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Memphis Depay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Cody Gakpo ['EURO 2024 shared top scorer']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Uzbekistan</w:t>
      </w:r>
    </w:p>
    <w:p>
      <w:r>
        <w:rPr>
          <w:b w:val="0"/>
          <w:i w:val="0"/>
          <w:color w:val="333333"/>
        </w:rPr>
        <w:t>No key player data available for Uzbekistan.</w:t>
      </w:r>
    </w:p>
    <w:p>
      <w:pPr>
        <w:pStyle w:val="Heading3"/>
      </w:pPr>
      <w:r>
        <w:rPr>
          <w:color w:val="1A376E"/>
          <w:sz w:val="22"/>
        </w:rPr>
        <w:t>⚡ Super-Substitutes</w:t>
      </w:r>
    </w:p>
    <w:p>
      <w:pPr>
        <w:pStyle w:val="ListBullet"/>
      </w:pPr>
      <w:r>
        <w:rPr>
          <w:b/>
          <w:i w:val="0"/>
          <w:color w:val="333333"/>
        </w:rPr>
        <w:t>Wout Weghorst</w:t>
      </w:r>
      <w:r>
        <w:rPr>
          <w:b w:val="0"/>
          <w:i w:val="0"/>
          <w:color w:val="333333"/>
        </w:rPr>
        <w:t xml:space="preserve"> (Netherlands) — 2 goals in 4 sub appearances</w:t>
      </w:r>
    </w:p>
    <w:p/>
    <w:p>
      <w:pPr>
        <w:pStyle w:val="Heading2"/>
      </w:pPr>
      <w:r>
        <w:rPr>
          <w:color w:val="1A376E"/>
        </w:rPr>
        <w:t>Match 2: France 🆚 Northern Ireland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France #2 · Northern Ireland #71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France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72.6%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███████████████░░░░░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15.6%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Northern Ireland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11.8%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France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France to win convincingly (73% probability). A draw is 16% likely, and Northern Ireland winning is 12%.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High (73%)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France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Northern Ireland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2.57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0.43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16.4%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57.3%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9 WC meetings: France won 6, Northern Ireland won 0, 3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France — 7W/1D/2L; Northern Ireland — 5W/1D/4L.</w:t>
      </w:r>
    </w:p>
    <w:p>
      <w:pPr>
        <w:pStyle w:val="ListBullet"/>
      </w:pPr>
      <w:r>
        <w:rPr>
          <w:b w:val="0"/>
          <w:i w:val="0"/>
          <w:color w:val="333333"/>
        </w:rPr>
        <w:t>FIFA rankings: France #2 vs Northern Ireland #71.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France 5W/6L; Northern Ireland 1W/0L.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France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Northern Ireland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1.86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France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Kylian Mbappé ['2018 World Cup winner', '2022 World Cup Golden Boot', '2022 World Cup Silver Ball']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Olivier Giroud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Antoine Griezmann ['2018 World Cup winner', 'EURO 2016 Golden Boot', 'EURO 2016 Player of the Tournament']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Thierry Henry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Zinedine Zidane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Northern Ireland</w:t>
      </w:r>
    </w:p>
    <w:p>
      <w:r>
        <w:rPr>
          <w:b w:val="0"/>
          <w:i w:val="0"/>
          <w:color w:val="333333"/>
        </w:rPr>
        <w:t>No key player data available for Northern Ireland.</w:t>
      </w:r>
    </w:p>
    <w:p/>
    <w:p>
      <w:pPr>
        <w:pStyle w:val="Heading2"/>
      </w:pPr>
      <w:r>
        <w:rPr>
          <w:color w:val="1A376E"/>
        </w:rPr>
        <w:t>Match 3: Peru 🆚 Spain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Peru #40 · Spain #3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Peru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20.1%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Spain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69.9%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Spain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Spain to win convincingly (70% probability). A draw is 20% likely, and Peru winning is 10%.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High (71%)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Peru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Spain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0.54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2.16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15.8%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50.3%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3 WC meetings: Peru won 0, Spain won 3, 0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Peru — 2W/3D/5L; Spain — 6W/4D/0L.</w:t>
      </w:r>
    </w:p>
    <w:p>
      <w:pPr>
        <w:pStyle w:val="ListBullet"/>
      </w:pPr>
      <w:r>
        <w:rPr>
          <w:b w:val="0"/>
          <w:i w:val="0"/>
          <w:color w:val="333333"/>
        </w:rPr>
        <w:t>FIFA rankings: Peru #40 vs Spain #3.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Peru 2W/3L; Spain 7W/7L.</w:t>
      </w:r>
    </w:p>
    <w:p>
      <w:pPr>
        <w:pStyle w:val="ListBullet"/>
      </w:pPr>
      <w:r>
        <w:rPr>
          <w:b w:val="0"/>
          <w:i w:val="0"/>
          <w:color w:val="333333"/>
        </w:rPr>
        <w:t>Super-sub: Fernando Morientes (Spain) — 2 goals in 3 sub apps.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Peru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Spain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1.17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1.61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Peru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Paolo Guerrero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André Carrillo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Christian Cueva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Edison Flores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Luis Advíncula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Spain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David Villa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Fernando Torres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Diego Costa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Álvaro Morata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Andrés Iniesta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⚡ Super-Substitutes</w:t>
      </w:r>
    </w:p>
    <w:p>
      <w:pPr>
        <w:pStyle w:val="ListBullet"/>
      </w:pPr>
      <w:r>
        <w:rPr>
          <w:b/>
          <w:i w:val="0"/>
          <w:color w:val="333333"/>
        </w:rPr>
        <w:t>Fernando Morientes</w:t>
      </w:r>
      <w:r>
        <w:rPr>
          <w:b w:val="0"/>
          <w:i w:val="0"/>
          <w:color w:val="333333"/>
        </w:rPr>
        <w:t xml:space="preserve"> (Spain) — 2 goals in 3 sub appearances</w:t>
      </w:r>
    </w:p>
    <w:p/>
    <w:p>
      <w:pPr>
        <w:pStyle w:val="Heading2"/>
      </w:pPr>
      <w:r>
        <w:rPr>
          <w:color w:val="1A376E"/>
        </w:rPr>
        <w:t>Match 4: Cambodia 🆚 Hong Kong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Cambodia #180 · Hong Kong #157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Cambodia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8.0%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20.1%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Hong Kong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71.9%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Hong Kong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Hong Kong to win convincingly (72% probability). A draw is 20% likely, and Cambodia winning is 8%.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High (72%)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Cambodia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Hong Kong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57.8%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13 WC meetings: Cambodia won 2, Hong Kong won 8, 3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Cambodia — 2W/4D/4L; Hong Kong — 5W/3D/2L.</w:t>
      </w:r>
    </w:p>
    <w:p>
      <w:pPr>
        <w:pStyle w:val="ListBullet"/>
      </w:pPr>
      <w:r>
        <w:rPr>
          <w:b w:val="0"/>
          <w:i w:val="0"/>
          <w:color w:val="333333"/>
        </w:rPr>
        <w:t>FIFA rankings: Cambodia #180 vs Hong Kong #157.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Cambodia 0W/3L; Hong Kong 1W/4L.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Cambodia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Hong Kong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Cambodia</w:t>
      </w:r>
    </w:p>
    <w:p>
      <w:r>
        <w:rPr>
          <w:b w:val="0"/>
          <w:i w:val="0"/>
          <w:color w:val="333333"/>
        </w:rPr>
        <w:t>No key player data available for Cambodia.</w:t>
      </w:r>
    </w:p>
    <w:p>
      <w:pPr>
        <w:pStyle w:val="Heading3"/>
      </w:pPr>
      <w:r>
        <w:rPr>
          <w:color w:val="1A376E"/>
          <w:sz w:val="22"/>
        </w:rPr>
        <w:t>🌟 Key Players — Hong Kong</w:t>
      </w:r>
    </w:p>
    <w:p>
      <w:r>
        <w:rPr>
          <w:b w:val="0"/>
          <w:i w:val="0"/>
          <w:color w:val="333333"/>
        </w:rPr>
        <w:t>No key player data available for Hong Kong.</w:t>
      </w:r>
    </w:p>
    <w:p/>
    <w:p>
      <w:pPr>
        <w:pStyle w:val="Heading2"/>
      </w:pPr>
      <w:r>
        <w:rPr>
          <w:color w:val="1A376E"/>
        </w:rPr>
        <w:t>Match 5: Philippines 🆚 Myanmar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Philippines #149 · Myanmar #167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Philippines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59.2%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14.6%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Myanmar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26.2%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Philippines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Philippines to win convincingly (59% probability). A draw is 15% likely, and Myanmar winning is 26%.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(63%)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Philippines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Myanmar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1.47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12.3%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48.0%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16 WC meetings: Philippines won 3, Myanmar won 9, 4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Philippines — 4W/2D/4L; Myanmar — 2W/1D/7L.</w:t>
      </w:r>
    </w:p>
    <w:p>
      <w:pPr>
        <w:pStyle w:val="ListBullet"/>
      </w:pPr>
      <w:r>
        <w:rPr>
          <w:b w:val="0"/>
          <w:i w:val="0"/>
          <w:color w:val="333333"/>
        </w:rPr>
        <w:t>FIFA rankings: Philippines #149 vs Myanmar #167.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Philippines 0W/1L; Myanmar 1W/1L.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Philippines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Myanmar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Philippines</w:t>
      </w:r>
    </w:p>
    <w:p>
      <w:r>
        <w:rPr>
          <w:b w:val="0"/>
          <w:i w:val="0"/>
          <w:color w:val="333333"/>
        </w:rPr>
        <w:t>No key player data available for Philippines.</w:t>
      </w:r>
    </w:p>
    <w:p>
      <w:pPr>
        <w:pStyle w:val="Heading3"/>
      </w:pPr>
      <w:r>
        <w:rPr>
          <w:color w:val="1A376E"/>
          <w:sz w:val="22"/>
        </w:rPr>
        <w:t>🌟 Key Players — Myanmar</w:t>
      </w:r>
    </w:p>
    <w:p>
      <w:r>
        <w:rPr>
          <w:b w:val="0"/>
          <w:i w:val="0"/>
          <w:color w:val="333333"/>
        </w:rPr>
        <w:t>No key player data available for Myanmar.</w:t>
      </w:r>
    </w:p>
    <w:p/>
    <w:p>
      <w:pPr>
        <w:pStyle w:val="Heading2"/>
      </w:pPr>
      <w:r>
        <w:rPr>
          <w:color w:val="1A376E"/>
        </w:rPr>
        <w:t>Match 6: China 🆚 Thailand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China #N/A · Thailand #97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China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31.0%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31.8%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Thailand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37.2%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Thailand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Thailand to win narrowly (37% probability). A draw is 32% likely, and China winning is 31%.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Low (48%)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China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Thailand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1.16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1.60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11.7%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52.0%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24 WC meetings: China won 15, Thailand won 5, 4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China — 3W/0D/7L; Thailand — 5W/2D/3L.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China 4W/6L; Thailand 13W/9L.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China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Thailand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9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China</w:t>
      </w:r>
    </w:p>
    <w:p>
      <w:r>
        <w:rPr>
          <w:b w:val="0"/>
          <w:i w:val="0"/>
          <w:color w:val="333333"/>
        </w:rPr>
        <w:t>No key player data available for China.</w:t>
      </w:r>
    </w:p>
    <w:p>
      <w:pPr>
        <w:pStyle w:val="Heading3"/>
      </w:pPr>
      <w:r>
        <w:rPr>
          <w:color w:val="1A376E"/>
          <w:sz w:val="22"/>
        </w:rPr>
        <w:t>🌟 Key Players — Thailand</w:t>
      </w:r>
    </w:p>
    <w:p>
      <w:r>
        <w:rPr>
          <w:b w:val="0"/>
          <w:i w:val="0"/>
          <w:color w:val="333333"/>
        </w:rPr>
        <w:t>No key player data available for Thailand.</w:t>
      </w:r>
    </w:p>
    <w:p/>
    <w:p>
      <w:pPr>
        <w:pStyle w:val="Heading2"/>
      </w:pPr>
      <w:r>
        <w:rPr>
          <w:color w:val="1A376E"/>
        </w:rPr>
        <w:t>Match 7: Angola 🆚 Central African Republic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Angola #85 · Central African Republic #135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Angola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70.9%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17.5%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Central African Republic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11.7%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Angola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Angola to win convincingly (71% probability). A draw is 17% likely, and Central African Republic winning is 12%.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High (72%)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Angola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Central African Republic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2.29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0.64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14.0%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55.7%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4 WC meetings: Angola won 3, Central African Republic won 1, 0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Angola — 3W/5D/2L; Central African Republic — 1W/1D/8L.</w:t>
      </w:r>
    </w:p>
    <w:p>
      <w:pPr>
        <w:pStyle w:val="ListBullet"/>
      </w:pPr>
      <w:r>
        <w:rPr>
          <w:b w:val="0"/>
          <w:i w:val="0"/>
          <w:color w:val="333333"/>
        </w:rPr>
        <w:t>FIFA rankings: Angola #85 vs Central African Republic #135.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Angola 7W/3L; Central African Republic 1W/2L.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Angola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Central African Republic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0.33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Angola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not applicable Flávio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not applicable Locó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not applicable Akwá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Paulo Figueiredo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not applicable Mateus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Central African Republic</w:t>
      </w:r>
    </w:p>
    <w:p>
      <w:r>
        <w:rPr>
          <w:b w:val="0"/>
          <w:i w:val="0"/>
          <w:color w:val="333333"/>
        </w:rPr>
        <w:t>No key player data available for Central African Republic.</w:t>
      </w:r>
    </w:p>
    <w:p/>
    <w:p>
      <w:pPr>
        <w:pStyle w:val="Heading2"/>
      </w:pPr>
      <w:r>
        <w:rPr>
          <w:color w:val="1A376E"/>
        </w:rPr>
        <w:t>Match 8: Ethiopia 🆚 Malawi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Ethiopia #146 · Malawi #131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Ethiopia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13.0%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57.0%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███████████░░░░░░░░░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Malawi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(57%). Ethiopia win probability: 13%. Malawi win probability: 30%.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(62%)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Ethiopia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Malawi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0.75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1.52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15.7%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39.7%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15 WC meetings: Ethiopia won 5, Malawi won 4, 6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Ethiopia — 3W/0D/7L; Malawi — 3W/2D/5L.</w:t>
      </w:r>
    </w:p>
    <w:p>
      <w:pPr>
        <w:pStyle w:val="ListBullet"/>
      </w:pPr>
      <w:r>
        <w:rPr>
          <w:b w:val="0"/>
          <w:i w:val="0"/>
          <w:color w:val="333333"/>
        </w:rPr>
        <w:t>FIFA rankings: Ethiopia #146 vs Malawi #131.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Ethiopia 7W/1L; Malawi 4W/14L.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Ethiopia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Malawi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14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Ethiopia</w:t>
      </w:r>
    </w:p>
    <w:p>
      <w:r>
        <w:rPr>
          <w:b w:val="0"/>
          <w:i w:val="0"/>
          <w:color w:val="333333"/>
        </w:rPr>
        <w:t>No key player data available for Ethiopia.</w:t>
      </w:r>
    </w:p>
    <w:p>
      <w:pPr>
        <w:pStyle w:val="Heading3"/>
      </w:pPr>
      <w:r>
        <w:rPr>
          <w:color w:val="1A376E"/>
          <w:sz w:val="22"/>
        </w:rPr>
        <w:t>🌟 Key Players — Malawi</w:t>
      </w:r>
    </w:p>
    <w:p>
      <w:r>
        <w:rPr>
          <w:b w:val="0"/>
          <w:i w:val="0"/>
          <w:color w:val="333333"/>
        </w:rPr>
        <w:t>No key player data available for Malawi.</w:t>
      </w:r>
    </w:p>
    <w:p/>
    <w:p>
      <w:pPr>
        <w:pStyle w:val="Heading2"/>
      </w:pPr>
      <w:r>
        <w:rPr>
          <w:color w:val="1A376E"/>
        </w:rPr>
        <w:t>Match 9: Oman 🆚 Kuwait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Oman #80 · Kuwait #134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Oman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33.8%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Kuwait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15.8%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Oman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Oman to win narrowly (50% probability). A draw is 34% likely, and Kuwait winning is 16%.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(57%)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Oman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Kuwait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1.53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1.07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12.2%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48.0%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34 WC meetings: Oman won 11, Kuwait won 12, 11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Oman — 2W/4D/4L; Kuwait — 1W/4D/5L.</w:t>
      </w:r>
    </w:p>
    <w:p>
      <w:pPr>
        <w:pStyle w:val="ListBullet"/>
      </w:pPr>
      <w:r>
        <w:rPr>
          <w:b w:val="0"/>
          <w:i w:val="0"/>
          <w:color w:val="333333"/>
        </w:rPr>
        <w:t>FIFA rankings: Oman #80 vs Kuwait #134.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Oman 4W/1L; Kuwait 4W/6L.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Oman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Kuwait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0.67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Oman</w:t>
      </w:r>
    </w:p>
    <w:p>
      <w:r>
        <w:rPr>
          <w:b w:val="0"/>
          <w:i w:val="0"/>
          <w:color w:val="333333"/>
        </w:rPr>
        <w:t>No key player data available for Oman.</w:t>
      </w:r>
    </w:p>
    <w:p>
      <w:pPr>
        <w:pStyle w:val="Heading3"/>
      </w:pPr>
      <w:r>
        <w:rPr>
          <w:color w:val="1A376E"/>
          <w:sz w:val="22"/>
        </w:rPr>
        <w:t>🌟 Key Players — Kuwait</w:t>
      </w:r>
    </w:p>
    <w:p>
      <w:r>
        <w:rPr>
          <w:b w:val="0"/>
          <w:i w:val="0"/>
          <w:color w:val="333333"/>
        </w:rPr>
        <w:t>No key player data available for Kuwait.</w:t>
      </w:r>
    </w:p>
    <w:p/>
    <w:p>
      <w:pPr>
        <w:pStyle w:val="Heading2"/>
      </w:pPr>
      <w:r>
        <w:rPr>
          <w:color w:val="1A376E"/>
        </w:rPr>
        <w:t>Match 10: Indonesia 🆚 Mozambique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Indonesia #125 · Mozambique #96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Indonesia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14.7%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███░░░░░░░░░░░░░░░░░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43.5%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█████████░░░░░░░░░░░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Mozambique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41.8%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(43%). Indonesia win probability: 15%. Mozambique win probability: 42%.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Low (42%)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Indonesia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Mozambique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0.90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1.41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13.9%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40.8%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Indonesia and Mozambique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Indonesia — 3W/1D/6L; Mozambique — 5W/1D/4L.</w:t>
      </w:r>
    </w:p>
    <w:p>
      <w:pPr>
        <w:pStyle w:val="ListBullet"/>
      </w:pPr>
      <w:r>
        <w:rPr>
          <w:b w:val="0"/>
          <w:i w:val="0"/>
          <w:color w:val="333333"/>
        </w:rPr>
        <w:t>FIFA rankings: Indonesia #125 vs Mozambique #96.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Indonesia 10W/1L; Mozambique 8W/5L.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Indonesia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Mozambique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Indonesia</w:t>
      </w:r>
    </w:p>
    <w:p>
      <w:r>
        <w:rPr>
          <w:b w:val="0"/>
          <w:i w:val="0"/>
          <w:color w:val="333333"/>
        </w:rPr>
        <w:t>No key player data available for Indonesia.</w:t>
      </w:r>
    </w:p>
    <w:p>
      <w:pPr>
        <w:pStyle w:val="Heading3"/>
      </w:pPr>
      <w:r>
        <w:rPr>
          <w:color w:val="1A376E"/>
          <w:sz w:val="22"/>
        </w:rPr>
        <w:t>🌟 Key Players — Mozambique</w:t>
      </w:r>
    </w:p>
    <w:p>
      <w:r>
        <w:rPr>
          <w:b w:val="0"/>
          <w:i w:val="0"/>
          <w:color w:val="333333"/>
        </w:rPr>
        <w:t>No key player data available for Mozambique.</w:t>
      </w:r>
    </w:p>
    <w:p/>
    <w:p>
      <w:pPr>
        <w:pStyle w:val="Heading2"/>
      </w:pPr>
      <w:r>
        <w:rPr>
          <w:color w:val="1A376E"/>
        </w:rPr>
        <w:t>Match 11: Bahrain 🆚 Syria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Bahrain #81 · Syria #95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Bahrain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19.6%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37.8%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Syria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42.6%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(38%). Bahrain win probability: 20%. Syria win probability: 43%.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(52%)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Bahrain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Syria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1.11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1.13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13.4%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38.8%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22 WC meetings: Bahrain won 6, Syria won 10, 6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Bahrain — 1W/3D/6L; Syria — 7W/1D/2L.</w:t>
      </w:r>
    </w:p>
    <w:p>
      <w:pPr>
        <w:pStyle w:val="ListBullet"/>
      </w:pPr>
      <w:r>
        <w:rPr>
          <w:b w:val="0"/>
          <w:i w:val="0"/>
          <w:color w:val="333333"/>
        </w:rPr>
        <w:t>FIFA rankings: Bahrain #81 vs Syria #95.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Bahrain 3W/0L; Syria 4W/7L.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Bahrain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Syria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Bahrain</w:t>
      </w:r>
    </w:p>
    <w:p>
      <w:r>
        <w:rPr>
          <w:b w:val="0"/>
          <w:i w:val="0"/>
          <w:color w:val="333333"/>
        </w:rPr>
        <w:t>No key player data available for Bahrain.</w:t>
      </w:r>
    </w:p>
    <w:p>
      <w:pPr>
        <w:pStyle w:val="Heading3"/>
      </w:pPr>
      <w:r>
        <w:rPr>
          <w:color w:val="1A376E"/>
          <w:sz w:val="22"/>
        </w:rPr>
        <w:t>🌟 Key Players — Syria</w:t>
      </w:r>
    </w:p>
    <w:p>
      <w:r>
        <w:rPr>
          <w:b w:val="0"/>
          <w:i w:val="0"/>
          <w:color w:val="333333"/>
        </w:rPr>
        <w:t>No key player data available for Syria.</w:t>
      </w:r>
    </w:p>
    <w:p/>
    <w:p>
      <w:pPr>
        <w:pStyle w:val="Heading2"/>
      </w:pPr>
      <w:r>
        <w:rPr>
          <w:color w:val="1A376E"/>
        </w:rPr>
        <w:t>Match 12: Kyrgyz Republic 🆚 Palestine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Kyrgyz Republic #107 · Palestine #101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Kyrgyz Republic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29.0%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18.9%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Palestine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52.0%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Palestine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Palestine to win convincingly (52% probability). A draw is 19% likely, and Kyrgyz Republic winning is 29%.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Low (48%)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Kyrgyz Republic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Palestine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0.81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3.22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9.9%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74.8%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Kyrgyz Republic and Palestine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Kyrgyz Republic — 0W/0D/0L; Palestine — 2W/4D/4L.</w:t>
      </w:r>
    </w:p>
    <w:p>
      <w:pPr>
        <w:pStyle w:val="ListBullet"/>
      </w:pPr>
      <w:r>
        <w:rPr>
          <w:b w:val="0"/>
          <w:i w:val="0"/>
          <w:color w:val="333333"/>
        </w:rPr>
        <w:t>FIFA rankings: Kyrgyz Republic #107 vs Palestine #101.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Kyrgyz Republic 0W/0L; Palestine 1W/0L.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Kyrgyz Republic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Palestine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Kyrgyz Republic</w:t>
      </w:r>
    </w:p>
    <w:p>
      <w:r>
        <w:rPr>
          <w:b w:val="0"/>
          <w:i w:val="0"/>
          <w:color w:val="333333"/>
        </w:rPr>
        <w:t>No key player data available for Kyrgyz Republic.</w:t>
      </w:r>
    </w:p>
    <w:p>
      <w:pPr>
        <w:pStyle w:val="Heading3"/>
      </w:pPr>
      <w:r>
        <w:rPr>
          <w:color w:val="1A376E"/>
          <w:sz w:val="22"/>
        </w:rPr>
        <w:t>🌟 Key Players — Palestine</w:t>
      </w:r>
    </w:p>
    <w:p>
      <w:r>
        <w:rPr>
          <w:b w:val="0"/>
          <w:i w:val="0"/>
          <w:color w:val="333333"/>
        </w:rPr>
        <w:t>No key player data available for Palestine.</w:t>
      </w:r>
    </w:p>
    <w:p/>
    <w:p>
      <w:pPr>
        <w:pStyle w:val="Heading2"/>
      </w:pPr>
      <w:r>
        <w:rPr>
          <w:color w:val="1A376E"/>
        </w:rPr>
        <w:t>Match 13: Armenia 🆚 Moldova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Armenia #100 · Moldova #151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Armenia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37.6%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43.4%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█████████░░░░░░░░░░░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Moldova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18.9%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(43%). Armenia win probability: 38%. Moldova win probability: 19%.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(52%)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Armenia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Moldova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1.53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12.0%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51.4%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5 WC meetings: Armenia won 1, Moldova won 1, 3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Armenia — 2W/0D/8L; Moldova — 1W/1D/8L.</w:t>
      </w:r>
    </w:p>
    <w:p>
      <w:pPr>
        <w:pStyle w:val="ListBullet"/>
      </w:pPr>
      <w:r>
        <w:rPr>
          <w:b w:val="0"/>
          <w:i w:val="0"/>
          <w:color w:val="333333"/>
        </w:rPr>
        <w:t>FIFA rankings: Armenia #100 vs Moldova #151.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Armenia 0W/1L; Moldova 0W/1L.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Armenia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Moldova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Armenia</w:t>
      </w:r>
    </w:p>
    <w:p>
      <w:r>
        <w:rPr>
          <w:b w:val="0"/>
          <w:i w:val="0"/>
          <w:color w:val="333333"/>
        </w:rPr>
        <w:t>No key player data available for Armenia.</w:t>
      </w:r>
    </w:p>
    <w:p>
      <w:pPr>
        <w:pStyle w:val="Heading3"/>
      </w:pPr>
      <w:r>
        <w:rPr>
          <w:color w:val="1A376E"/>
          <w:sz w:val="22"/>
        </w:rPr>
        <w:t>🌟 Key Players — Moldova</w:t>
      </w:r>
    </w:p>
    <w:p>
      <w:r>
        <w:rPr>
          <w:b w:val="0"/>
          <w:i w:val="0"/>
          <w:color w:val="333333"/>
        </w:rPr>
        <w:t>No key player data available for Moldova.</w:t>
      </w:r>
    </w:p>
    <w:p/>
    <w:p>
      <w:pPr>
        <w:pStyle w:val="Heading2"/>
      </w:pPr>
      <w:r>
        <w:rPr>
          <w:color w:val="1A376E"/>
        </w:rPr>
        <w:t>Match 14: DR Congo 🆚 Chile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DR Congo #N/A · Chile #50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DR Congo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19.1%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30.5%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Chile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50.4%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Chile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Chile to win narrowly (50% probability). A draw is 31% likely, and DR Congo winning is 19%.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Low (47%)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DR Congo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Chile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0.97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1.63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12.1%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48.2%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DR Congo and Chile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DR Congo — 7W/1D/2L; Chile — 1W/3D/6L.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DR Congo 5W/3L; Chile 5W/5L.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DR Congo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Chile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1.21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DR Congo</w:t>
      </w:r>
    </w:p>
    <w:p>
      <w:r>
        <w:rPr>
          <w:b w:val="0"/>
          <w:i w:val="0"/>
          <w:color w:val="333333"/>
        </w:rPr>
        <w:t>No key player data available for DR Congo.</w:t>
      </w:r>
    </w:p>
    <w:p>
      <w:pPr>
        <w:pStyle w:val="Heading3"/>
      </w:pPr>
      <w:r>
        <w:rPr>
          <w:color w:val="1A376E"/>
          <w:sz w:val="22"/>
        </w:rPr>
        <w:t>🌟 Key Players — Chile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Alexis Sánchez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Jean Beausejour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Jorge Valdivia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Charles Aránguiz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Mark González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/>
    <w:p>
      <w:pPr>
        <w:pStyle w:val="Heading2"/>
      </w:pPr>
      <w:r>
        <w:rPr>
          <w:color w:val="1A376E"/>
        </w:rPr>
        <w:t>Match 15: Equatorial Guinea 🆚 Comoros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Equatorial Guinea #93 · Comoros #103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Equatorial Guinea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47.2%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23.6%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Comoros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29.2%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Equatorial Guinea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Equatorial Guinea to win narrowly (47% probability). A draw is 24% likely, and Comoros winning is 29%.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Low (45%)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Equatorial Guinea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Comoros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1.30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1.45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12.0%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51.9%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Equatorial Guinea and Comoros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Equatorial Guinea — 4W/3D/3L; Comoros — 4W/2D/4L.</w:t>
      </w:r>
    </w:p>
    <w:p>
      <w:pPr>
        <w:pStyle w:val="ListBullet"/>
      </w:pPr>
      <w:r>
        <w:rPr>
          <w:b w:val="0"/>
          <w:i w:val="0"/>
          <w:color w:val="333333"/>
        </w:rPr>
        <w:t>FIFA rankings: Equatorial Guinea #93 vs Comoros #103.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Equatorial Guinea 1W/4L; Comoros 1W/1L.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Equatorial Guinea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Comoros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Equatorial Guinea</w:t>
      </w:r>
    </w:p>
    <w:p>
      <w:r>
        <w:rPr>
          <w:b w:val="0"/>
          <w:i w:val="0"/>
          <w:color w:val="333333"/>
        </w:rPr>
        <w:t>No key player data available for Equatorial Guinea.</w:t>
      </w:r>
    </w:p>
    <w:p>
      <w:pPr>
        <w:pStyle w:val="Heading3"/>
      </w:pPr>
      <w:r>
        <w:rPr>
          <w:color w:val="1A376E"/>
          <w:sz w:val="22"/>
        </w:rPr>
        <w:t>🌟 Key Players — Comoros</w:t>
      </w:r>
    </w:p>
    <w:p>
      <w:r>
        <w:rPr>
          <w:b w:val="0"/>
          <w:i w:val="0"/>
          <w:color w:val="333333"/>
        </w:rPr>
        <w:t>No key player data available for Comoros.</w:t>
      </w:r>
    </w:p>
    <w:p/>
    <w:p>
      <w:pPr>
        <w:pStyle w:val="Heading2"/>
      </w:pPr>
      <w:r>
        <w:rPr>
          <w:color w:val="1A376E"/>
        </w:rPr>
        <w:t>Match 16: Tanzania 🆚 Rwanda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Tanzania #106 · Rwanda #124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Tanzania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25.7%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55.9%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███████████░░░░░░░░░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Rwanda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18.4%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(56%). Tanzania win probability: 26%. Rwanda win probability: 18%.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(61%)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Tanzania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Rwanda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1.05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0.98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13.9%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33.0%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18 WC meetings: Tanzania won 7, Rwanda won 8, 3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Tanzania — 3W/2D/5L; Rwanda — 3W/1D/6L.</w:t>
      </w:r>
    </w:p>
    <w:p>
      <w:pPr>
        <w:pStyle w:val="ListBullet"/>
      </w:pPr>
      <w:r>
        <w:rPr>
          <w:b w:val="0"/>
          <w:i w:val="0"/>
          <w:color w:val="333333"/>
        </w:rPr>
        <w:t>FIFA rankings: Tanzania #106 vs Rwanda #124.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Tanzania 4W/5L; Rwanda 2W/3L.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Tanzania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Rwanda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Tanzania</w:t>
      </w:r>
    </w:p>
    <w:p>
      <w:r>
        <w:rPr>
          <w:b w:val="0"/>
          <w:i w:val="0"/>
          <w:color w:val="333333"/>
        </w:rPr>
        <w:t>No key player data available for Tanzania.</w:t>
      </w:r>
    </w:p>
    <w:p>
      <w:pPr>
        <w:pStyle w:val="Heading3"/>
      </w:pPr>
      <w:r>
        <w:rPr>
          <w:color w:val="1A376E"/>
          <w:sz w:val="22"/>
        </w:rPr>
        <w:t>🌟 Key Players — Rwanda</w:t>
      </w:r>
    </w:p>
    <w:p>
      <w:r>
        <w:rPr>
          <w:b w:val="0"/>
          <w:i w:val="0"/>
          <w:color w:val="333333"/>
        </w:rPr>
        <w:t>No key player data available for Rwanda.</w:t>
      </w:r>
    </w:p>
    <w:p/>
    <w:p>
      <w:pPr>
        <w:pStyle w:val="Heading2"/>
      </w:pPr>
      <w:r>
        <w:rPr>
          <w:color w:val="1A376E"/>
        </w:rPr>
        <w:t>Match 17: Belarus 🆚 Burkina Faso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Belarus #98 · Burkina Faso #66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Belarus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11.9%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25.1%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Burkina Faso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63.0%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🔴 Predicted Outcome: Burkina Faso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Burkina Faso to win convincingly (63% probability). A draw is 25% likely, and Belarus winning is 12%.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(56%)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Belarus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Burkina Faso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0.70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1.63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15.9%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41.1%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Belarus and Burkina Faso have never met at a World Cup.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Belarus — 0W/5D/5L; Burkina Faso — 7W/1D/2L.</w:t>
      </w:r>
    </w:p>
    <w:p>
      <w:pPr>
        <w:pStyle w:val="ListBullet"/>
      </w:pPr>
      <w:r>
        <w:rPr>
          <w:b w:val="0"/>
          <w:i w:val="0"/>
          <w:color w:val="333333"/>
        </w:rPr>
        <w:t>FIFA rankings: Belarus #98 vs Burkina Faso #66.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Belarus 1W/2L; Burkina Faso 6W/5L.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Belarus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Burkina Faso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Belarus</w:t>
      </w:r>
    </w:p>
    <w:p>
      <w:r>
        <w:rPr>
          <w:b w:val="0"/>
          <w:i w:val="0"/>
          <w:color w:val="333333"/>
        </w:rPr>
        <w:t>No key player data available for Belarus.</w:t>
      </w:r>
    </w:p>
    <w:p>
      <w:pPr>
        <w:pStyle w:val="Heading3"/>
      </w:pPr>
      <w:r>
        <w:rPr>
          <w:color w:val="1A376E"/>
          <w:sz w:val="22"/>
        </w:rPr>
        <w:t>🌟 Key Players — Burkina Faso</w:t>
      </w:r>
    </w:p>
    <w:p>
      <w:r>
        <w:rPr>
          <w:b w:val="0"/>
          <w:i w:val="0"/>
          <w:color w:val="333333"/>
        </w:rPr>
        <w:t>No key player data available for Burkina Faso.</w:t>
      </w:r>
    </w:p>
    <w:p/>
    <w:p>
      <w:pPr>
        <w:pStyle w:val="Heading2"/>
      </w:pPr>
      <w:r>
        <w:rPr>
          <w:color w:val="1A376E"/>
        </w:rPr>
        <w:t>Match 18: Hungary 🆚 Kazakhstan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Hungary #30 · Kazakhstan #110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Hungary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49.7%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██████████░░░░░░░░░░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42.7%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█████████░░░░░░░░░░░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Kazakhstan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🤝 Predicted Outcome: Draw</w:t>
      </w:r>
    </w:p>
    <w:p>
      <w:pPr>
        <w:ind w:left="567"/>
      </w:pPr>
      <w:r>
        <w:rPr>
          <w:b w:val="0"/>
          <w:i/>
          <w:color w:val="333333"/>
          <w:sz w:val="20"/>
        </w:rPr>
        <w:t>The model sees this as a close contest, favouring a draw (43%). Hungary win probability: 50%. Kazakhstan win probability: 8%.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(57%)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draw threshold (0.37)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Hungary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Kazakhstan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1.90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0.69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14.2%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48.0%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2 WC meetings: Hungary won 1, Kazakhstan won 1, 0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Hungary — 2W/3D/5L; Kazakhstan — 2W/2D/6L.</w:t>
      </w:r>
    </w:p>
    <w:p>
      <w:pPr>
        <w:pStyle w:val="ListBullet"/>
      </w:pPr>
      <w:r>
        <w:rPr>
          <w:b w:val="0"/>
          <w:i w:val="0"/>
          <w:color w:val="333333"/>
        </w:rPr>
        <w:t>FIFA rankings: Hungary #30 vs Kazakhstan #110.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Hungary 1W/0L; Kazakhstan 3W/0L.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Hungary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Kazakhstan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2.72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Hungary</w:t>
      </w:r>
    </w:p>
    <w:p>
      <w:r>
        <w:rPr>
          <w:b w:val="0"/>
          <w:i w:val="0"/>
          <w:color w:val="333333"/>
        </w:rPr>
        <w:t>No key player data available for Hungary.</w:t>
      </w:r>
    </w:p>
    <w:p>
      <w:pPr>
        <w:pStyle w:val="Heading3"/>
      </w:pPr>
      <w:r>
        <w:rPr>
          <w:color w:val="1A376E"/>
          <w:sz w:val="22"/>
        </w:rPr>
        <w:t>🌟 Key Players — Kazakhstan</w:t>
      </w:r>
    </w:p>
    <w:p>
      <w:r>
        <w:rPr>
          <w:b w:val="0"/>
          <w:i w:val="0"/>
          <w:color w:val="333333"/>
        </w:rPr>
        <w:t>No key player data available for Kazakhstan.</w:t>
      </w:r>
    </w:p>
    <w:p/>
    <w:p>
      <w:pPr>
        <w:pStyle w:val="Heading2"/>
      </w:pPr>
      <w:r>
        <w:rPr>
          <w:color w:val="1A376E"/>
        </w:rPr>
        <w:t>Match 19: Russia 🆚 Trinidad and Tobago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Russia #34 · Trinidad and Tobago #102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Russia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68.4%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██████████████░░░░░░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27.0%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█████░░░░░░░░░░░░░░░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Trinidad and Tobago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4.6%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█░░░░░░░░░░░░░░░░░░░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Russia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Russia to win convincingly (68% probability). A draw is 27% likely, and Trinidad and Tobago winning is 5%.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Medium (65%)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Russia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Trinidad and Tobago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1.84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0.74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13.9%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47.7%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1 WC meetings: Russia won 1, Trinidad and Tobago won 0, 0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Russia — 6W/1D/3L; Trinidad and Tobago — 1W/6D/3L.</w:t>
      </w:r>
    </w:p>
    <w:p>
      <w:pPr>
        <w:pStyle w:val="ListBullet"/>
      </w:pPr>
      <w:r>
        <w:rPr>
          <w:b w:val="0"/>
          <w:i w:val="0"/>
          <w:color w:val="333333"/>
        </w:rPr>
        <w:t>FIFA rankings: Russia #34 vs Trinidad and Tobago #102.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Russia 2W/5L; Trinidad and Tobago 2W/3L.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Russia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Trinidad and Tobago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1.71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60.0%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Russia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Denis Cheryshev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Artem Dzyuba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Mário Fernandes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Yury Gazinsky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Aleksandr Golovin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Trinidad and Tobago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Appearances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2351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Chris Birchall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Densill Theobald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Dennis Lawrence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Brent Sancho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Carlos Edwards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/>
    <w:p>
      <w:pPr>
        <w:pStyle w:val="Heading2"/>
      </w:pPr>
      <w:r>
        <w:rPr>
          <w:color w:val="1A376E"/>
        </w:rPr>
        <w:t>Match 20: Azerbaijan 🆚 San Marino</w:t>
      </w:r>
    </w:p>
    <w:p>
      <w:r>
        <w:rPr>
          <w:b/>
          <w:i w:val="0"/>
          <w:color w:val="333333"/>
        </w:rPr>
        <w:t>FIFA Rankings:</w:t>
      </w:r>
      <w:r>
        <w:rPr>
          <w:b w:val="0"/>
          <w:i w:val="0"/>
          <w:color w:val="333333"/>
        </w:rPr>
        <w:t xml:space="preserve"> Azerbaijan #117 · San Marino #210</w:t>
      </w:r>
    </w:p>
    <w:p>
      <w:pPr>
        <w:pStyle w:val="Heading3"/>
      </w:pPr>
      <w:r>
        <w:rPr>
          <w:color w:val="1A376E"/>
          <w:sz w:val="22"/>
        </w:rPr>
        <w:t>📈 Outcome Probabilities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🔵 Azerbaijan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78.0%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████████████████░░░░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B88600"/>
                <w:sz w:val="19"/>
              </w:rPr>
              <w:t>⚪ Draw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18.6%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████░░░░░░░░░░░░░░░░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1A7A3C"/>
                <w:sz w:val="19"/>
              </w:rPr>
              <w:t>🔴 San Marino Win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3.4%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█░░░░░░░░░░░░░░░░░░░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🏆 Predicted Outcome: Azerbaijan wins</w:t>
      </w:r>
    </w:p>
    <w:p>
      <w:pPr>
        <w:ind w:left="567"/>
      </w:pPr>
      <w:r>
        <w:rPr>
          <w:b w:val="0"/>
          <w:i/>
          <w:color w:val="333333"/>
          <w:sz w:val="20"/>
        </w:rPr>
        <w:t>The model predicts Azerbaijan to win convincingly (78% probability). A draw is 19% likely, and San Marino winning is 3%.</w:t>
      </w:r>
    </w:p>
    <w:p>
      <w:r>
        <w:rPr>
          <w:b/>
          <w:i w:val="0"/>
          <w:color w:val="333333"/>
        </w:rPr>
        <w:t>Prediction Confidence:</w:t>
      </w:r>
      <w:r>
        <w:rPr>
          <w:b w:val="0"/>
          <w:i w:val="0"/>
          <w:color w:val="333333"/>
        </w:rPr>
        <w:t xml:space="preserve"> High (77%)</w:t>
      </w:r>
    </w:p>
    <w:p>
      <w:r>
        <w:rPr>
          <w:b/>
          <w:i w:val="0"/>
          <w:color w:val="333333"/>
        </w:rPr>
        <w:t>Decision Policy:</w:t>
      </w:r>
      <w:r>
        <w:rPr>
          <w:b w:val="0"/>
          <w:i w:val="0"/>
          <w:color w:val="333333"/>
        </w:rPr>
        <w:t xml:space="preserve"> two-stage decisive model</w:t>
      </w:r>
    </w:p>
    <w:p>
      <w:pPr>
        <w:pStyle w:val="Heading3"/>
      </w:pPr>
      <w:r>
        <w:rPr>
          <w:color w:val="1A376E"/>
          <w:sz w:val="22"/>
        </w:rPr>
        <w:t>⚽ Score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Azerbaijan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San Marino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Most Likely Score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Expected Goals (xG)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2.56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1.08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Score Probability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9.3%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Over 2.5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69.9%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🔍 Key Factors</w:t>
      </w:r>
    </w:p>
    <w:p>
      <w:pPr>
        <w:pStyle w:val="ListBullet"/>
      </w:pPr>
      <w:r>
        <w:rPr>
          <w:b w:val="0"/>
          <w:i w:val="0"/>
          <w:color w:val="333333"/>
        </w:rPr>
        <w:t>2 WC meetings: Azerbaijan won 2, San Marino won 0, 0 draws.</w:t>
      </w:r>
    </w:p>
    <w:p>
      <w:pPr>
        <w:pStyle w:val="ListBullet"/>
      </w:pPr>
      <w:r>
        <w:rPr>
          <w:b w:val="0"/>
          <w:i w:val="0"/>
          <w:color w:val="333333"/>
        </w:rPr>
        <w:t>Recent form (last 10): Azerbaijan — 0W/2D/8L; San Marino — 1W/1D/8L.</w:t>
      </w:r>
    </w:p>
    <w:p>
      <w:pPr>
        <w:pStyle w:val="ListBullet"/>
      </w:pPr>
      <w:r>
        <w:rPr>
          <w:b w:val="0"/>
          <w:i w:val="0"/>
          <w:color w:val="333333"/>
        </w:rPr>
        <w:t>FIFA rankings: Azerbaijan #117 vs San Marino #210.</w:t>
      </w:r>
    </w:p>
    <w:p>
      <w:pPr>
        <w:pStyle w:val="ListBullet"/>
      </w:pPr>
      <w:r>
        <w:rPr>
          <w:b w:val="0"/>
          <w:i w:val="0"/>
          <w:color w:val="333333"/>
        </w:rPr>
        <w:t>Penalty shootout record: Azerbaijan 1W/0L; San Marino 0W/0L.</w:t>
      </w:r>
    </w:p>
    <w:p>
      <w:pPr>
        <w:pStyle w:val="Heading3"/>
      </w:pPr>
      <w:r>
        <w:rPr>
          <w:color w:val="1A376E"/>
          <w:sz w:val="22"/>
        </w:rPr>
        <w:t>🏅 Historical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Azerbaijan</w:t>
            </w:r>
          </w:p>
        </w:tc>
        <w:tc>
          <w:tcPr>
            <w:tcW w:type="dxa" w:w="3135"/>
            <w:shd w:val="clear" w:color="auto" w:fill="1a376e"/>
          </w:tcPr>
          <w:p>
            <w:r/>
            <w:r>
              <w:rPr>
                <w:b/>
                <w:color w:val="FFFFFF"/>
                <w:sz w:val="19"/>
              </w:rPr>
              <w:t>San Marino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World Cup Titles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Avg Goals (WC)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Clean Sheet Rate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10.0%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0.0%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Penalty SO Wins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Penalty SO Losses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Top WC Scorer Goals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  <w:shd w:val="clear" w:color="auto" w:fill="f2f6ff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Golden Ball Awards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9"/>
              </w:rPr>
              <w:t>0</w:t>
            </w:r>
          </w:p>
        </w:tc>
      </w:tr>
    </w:tbl>
    <w:p/>
    <w:p>
      <w:pPr>
        <w:pStyle w:val="Heading3"/>
      </w:pPr>
      <w:r>
        <w:rPr>
          <w:color w:val="1A376E"/>
          <w:sz w:val="22"/>
        </w:rPr>
        <w:t>🌟 Key Players — Azerbaijan</w:t>
      </w:r>
    </w:p>
    <w:p>
      <w:r>
        <w:rPr>
          <w:b w:val="0"/>
          <w:i w:val="0"/>
          <w:color w:val="333333"/>
        </w:rPr>
        <w:t>No key player data available for Azerbaijan.</w:t>
      </w:r>
    </w:p>
    <w:p>
      <w:pPr>
        <w:pStyle w:val="Heading3"/>
      </w:pPr>
      <w:r>
        <w:rPr>
          <w:color w:val="1A376E"/>
          <w:sz w:val="22"/>
        </w:rPr>
        <w:t>🌟 Key Players — San Marino</w:t>
      </w:r>
    </w:p>
    <w:p>
      <w:r>
        <w:rPr>
          <w:b w:val="0"/>
          <w:i w:val="0"/>
          <w:color w:val="333333"/>
        </w:rPr>
        <w:t>No key player data available for San Marino.</w:t>
      </w:r>
    </w:p>
    <w:p/>
    <w:p>
      <w:pPr>
        <w:jc w:val="center"/>
      </w:pPr>
      <w:r>
        <w:rPr>
          <w:b w:val="0"/>
          <w:i/>
          <w:color w:val="333333"/>
          <w:sz w:val="18"/>
        </w:rPr>
        <w:t>*Predictions generated on 09 June 2026, 12:34 AM IST — BEFORE any match results were known.*</w:t>
      </w:r>
    </w:p>
    <w:p>
      <w:pPr>
        <w:jc w:val="center"/>
      </w:pPr>
      <w:r>
        <w:rPr>
          <w:b w:val="0"/>
          <w:i/>
          <w:color w:val="333333"/>
          <w:sz w:val="18"/>
        </w:rPr>
        <w:t>*All probabilities are model outputs and do not guarantee actual match results.*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